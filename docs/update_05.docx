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4"/>
        </w:rPr>
        <w:t>MAITRI OFFLINE AI ASSISTANT — PHASE 5 REPORT</w:t>
      </w:r>
    </w:p>
    <w:p>
      <w:pPr>
        <w:jc w:val="center"/>
      </w:pPr>
      <w:r>
        <w:rPr>
          <w:i/>
          <w:color w:val="646E78"/>
          <w:sz w:val="22"/>
        </w:rPr>
        <w:t>Multimodal AI for Total Resilience &amp; Intelligence | NASA/ISRO Mission Architecture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MAITRI (Multimodal AI for Total Resilience &amp; Intelligence)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2026-08-03 00:04:01 UTC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Target Repository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https://github.com/Shalokexe/MAITRI-Dashboard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Lead Engineer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Cmdr. Shalok Dadhwal (Shalokexe)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1. Executive Overview</w:t>
      </w:r>
    </w:p>
    <w:p>
      <w:pPr>
        <w:spacing w:line="276" w:lineRule="auto"/>
      </w:pPr>
      <w:r>
        <w:t>Phase 5 implements the Personalization Engine &amp; Offline Entertainment Vault for MAITRI. It provides mood-aware media recommendations across 4 categories (comedy, lo-fi space music, binaural sleep relaxation, motivational crew messages) and supports astronaut personality presets (ISRO Vedic Calm, NASA Flight Director, Zen Mindfulness).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2. Key Components Built</w:t>
      </w:r>
    </w:p>
    <w:p>
      <w:pPr>
        <w:pStyle w:val="ListBullet"/>
      </w:pPr>
      <w:r>
        <w:rPr>
          <w:b/>
        </w:rPr>
        <w:t xml:space="preserve">Offline Content Recommendation Engine: </w:t>
      </w:r>
      <w:r>
        <w:t>Built backend/personalization/content_recommender.py matching astronaut real-time emotion state to local media catalog items and saving history to SQLite.</w:t>
      </w:r>
    </w:p>
    <w:p>
      <w:pPr>
        <w:pStyle w:val="ListBullet"/>
      </w:pPr>
      <w:r>
        <w:rPr>
          <w:b/>
        </w:rPr>
        <w:t xml:space="preserve">Astronaut Personality Presets: </w:t>
      </w:r>
      <w:r>
        <w:t>Added customizable companion personas: ISRO Vedic Calm (soothing/mindfulness focus), NASA Flight Director (data-driven/concise tone), and Zen Mindfulness (breathwork/grounding).</w:t>
      </w:r>
    </w:p>
    <w:p>
      <w:pPr>
        <w:pStyle w:val="ListBullet"/>
      </w:pPr>
      <w:r>
        <w:rPr>
          <w:b/>
        </w:rPr>
        <w:t xml:space="preserve">Personalization Unit Test Suite: </w:t>
      </w:r>
      <w:r>
        <w:t>Created tests/test_personalization.py verifying media recommendations, category filtering, and profile updates (14/14 tests passing overall).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3. Files Added &amp; Modified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backend/personalization/__init__.py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Personalization package initializer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backend/personalization/content_recommender.py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Offline media vault manager &amp; personality presets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tests/test_personalization.py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Unit test suite for personalization module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docs/update_05.docx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Sequential Phase 5 status report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4. Verification &amp; Testing</w:t>
      </w:r>
    </w:p>
    <w:p>
      <w:r>
        <w:t>1. Content Recommender Execution: python backend/personalization/content_recommender.py (Pass)</w:t>
      </w:r>
    </w:p>
    <w:p>
      <w:r>
        <w:t>2. Full Test Suite: python -m unittest discover tests (14/14 Pass)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5. Next Step Plan</w:t>
      </w:r>
    </w:p>
    <w:p>
      <w:r>
        <w:t>Next Step (Phase 6): Build Alerting &amp; Ground-Control Reporting Engine (Emergency anomaly rules, black-box flight logger, Ground Control summary exporter).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
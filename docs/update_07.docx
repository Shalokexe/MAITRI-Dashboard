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7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2026-08-03 16:04:52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 — Final Release v1.0.0</w:t>
      </w:r>
    </w:p>
    <w:p>
      <w:pPr>
        <w:spacing w:line="276" w:lineRule="auto"/>
      </w:pPr>
      <w:r>
        <w:t>Phase 7 completes the production-grade deployment &amp; offline optimization of MAITRI. It includes 100% zero-internet air-gap integrity verification across 27 code files, automated edge deployment scripts (deploy_edge.sh / deploy_edge.bat) for NVIDIA Jetson Nano / Raspberry Pi 4 / Laptops, and complete system verification across all 7 project phases.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Full Project Milestone Summary</w:t>
      </w:r>
    </w:p>
    <w:p>
      <w:pPr>
        <w:pStyle w:val="ListBullet"/>
      </w:pPr>
      <w:r>
        <w:rPr>
          <w:b/>
        </w:rPr>
        <w:t xml:space="preserve">Phase 1 — Project Foundation: </w:t>
      </w:r>
      <w:r>
        <w:t>SQLite DB architecture (backend/db/schema.sql &amp; database.py), Mission Control Dashboard UI, DOCX generator.</w:t>
      </w:r>
    </w:p>
    <w:p>
      <w:pPr>
        <w:pStyle w:val="ListBullet"/>
      </w:pPr>
      <w:r>
        <w:rPr>
          <w:b/>
        </w:rPr>
        <w:t xml:space="preserve">Phase 2 — Multimodal Input Pipeline: </w:t>
      </w:r>
      <w:r>
        <w:t>OpenCV face emotion HUD (backend/vision/emotion_detector.py), Voice tone stress analyzer (backend/audio/tone_analyzer.py).</w:t>
      </w:r>
    </w:p>
    <w:p>
      <w:pPr>
        <w:pStyle w:val="ListBullet"/>
      </w:pPr>
      <w:r>
        <w:rPr>
          <w:b/>
        </w:rPr>
        <w:t xml:space="preserve">Phase 3 — Offline AI Conversation Engine: </w:t>
      </w:r>
      <w:r>
        <w:t>Air-gapped conversational AI companion (backend/ai_engine/offline_companion.py), mood-aware rules &amp; psychological interventions.</w:t>
      </w:r>
    </w:p>
    <w:p>
      <w:pPr>
        <w:pStyle w:val="ListBullet"/>
      </w:pPr>
      <w:r>
        <w:rPr>
          <w:b/>
        </w:rPr>
        <w:t xml:space="preserve">Phase 4 — Health Telemetry Dashboard: </w:t>
      </w:r>
      <w:r>
        <w:t>Physiological boundary evaluator (backend/health/health_monitor.py), Chart.js trend visualizers, iOS Crystal UI styling.</w:t>
      </w:r>
    </w:p>
    <w:p>
      <w:pPr>
        <w:pStyle w:val="ListBullet"/>
      </w:pPr>
      <w:r>
        <w:rPr>
          <w:b/>
        </w:rPr>
        <w:t xml:space="preserve">Phase 5 — Personalization &amp; Media Vault: </w:t>
      </w:r>
      <w:r>
        <w:t>Offline content recommender (backend/personalization/content_recommender.py), astronaut personality presets (ISRO Vedic Calm, NASA Flight Director, Zen Mindfulness).</w:t>
      </w:r>
    </w:p>
    <w:p>
      <w:pPr>
        <w:pStyle w:val="ListBullet"/>
      </w:pPr>
      <w:r>
        <w:rPr>
          <w:b/>
        </w:rPr>
        <w:t xml:space="preserve">Phase 6 — Alerting &amp; Innovative Features: </w:t>
      </w:r>
      <w:r>
        <w:t>Emergency reporter, SHA-256 black-box flight recorder, pre-EVA PVT reaction test, circadian lighting sync, and voice TTS out-loud synthesis.</w:t>
      </w:r>
    </w:p>
    <w:p>
      <w:pPr>
        <w:pStyle w:val="ListBullet"/>
      </w:pPr>
      <w:r>
        <w:rPr>
          <w:b/>
        </w:rPr>
        <w:t xml:space="preserve">Phase 7 — Edge Deployment &amp; Air-Gap Audit: </w:t>
      </w:r>
      <w:r>
        <w:t>Zero-internet air-gap compliance auditor (scripts/audit_offline_integrity.py), edge deployment scripts, 19/19 unit tests passing.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 in Phase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scripts/audit_offline_integrity.py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Zero-internet air-gap compliance audit script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scripts/deploy_edge.sh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Jetson Nano / Raspberry Pi 4 edge deployment script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scripts/deploy_edge.bat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Windows Edge PC deployment batch script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docs/update_07.docx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Final sequential Phase 7 status report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UPDATED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v1.0.0 Final release documentation &amp; architecture specs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CHANGELOG.md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UPDATED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Complete version history log v0.1.0 through v1.0.0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 Results</w:t>
      </w:r>
    </w:p>
    <w:p>
      <w:r>
        <w:t>1. Zero-Internet Air-Gap Compliance Audit: python scripts/audit_offline_integrity.py (PASSED — 100% Offline)</w:t>
      </w:r>
    </w:p>
    <w:p>
      <w:r>
        <w:t>2. Comprehensive Unit Test Suite: python -m unittest discover tests (19/19 PASSED)</w:t>
      </w:r>
    </w:p>
    <w:p>
      <w:r>
        <w:t>3. Local Web Dashboard: http://localhost:8080 (NOMINAL)</w:t>
      </w:r>
    </w:p>
    <w:p>
      <w:r>
        <w:t>4. GitHub Repository Push: https://github.com/Shalokexe/MAITRI-Dashboard (SYNCHRONIZED)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